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6 Java Programming Exercises - Solutions</w:t>
      </w:r>
    </w:p>
    <w:p>
      <w:pPr>
        <w:pStyle w:val="Heading1"/>
      </w:pPr>
      <w:r>
        <w:t>Exercise 6.10</w:t>
      </w:r>
    </w:p>
    <w:p>
      <w:r>
        <w:t>Java class: Exercise610.java</w:t>
      </w:r>
    </w:p>
    <w:p>
      <w:r>
        <w:t>public class Exercise610 {</w:t>
        <w:br/>
        <w:t xml:space="preserve">    public static void main(String[] args) {</w:t>
        <w:br/>
        <w:t xml:space="preserve">        // TODO: Implement solution for Exercise 6.10</w:t>
        <w:br/>
        <w:t xml:space="preserve">        System.out.println("Exercise 6.10 solution placeholder.");</w:t>
        <w:br/>
        <w:t xml:space="preserve">    }</w:t>
        <w:br/>
        <w:t>}</w:t>
      </w:r>
    </w:p>
    <w:p>
      <w:pPr>
        <w:pStyle w:val="Heading1"/>
      </w:pPr>
      <w:r>
        <w:t>Exercise 6.11</w:t>
      </w:r>
    </w:p>
    <w:p>
      <w:r>
        <w:t>Java class: Exercise611.java</w:t>
      </w:r>
    </w:p>
    <w:p>
      <w:r>
        <w:t>public class Exercise611 {</w:t>
        <w:br/>
        <w:t xml:space="preserve">    public static void main(String[] args) {</w:t>
        <w:br/>
        <w:t xml:space="preserve">        // TODO: Implement solution for Exercise 6.11</w:t>
        <w:br/>
        <w:t xml:space="preserve">        System.out.println("Exercise 6.11 solution placeholder.");</w:t>
        <w:br/>
        <w:t xml:space="preserve">    }</w:t>
        <w:br/>
        <w:t>}</w:t>
      </w:r>
    </w:p>
    <w:p>
      <w:pPr>
        <w:pStyle w:val="Heading1"/>
      </w:pPr>
      <w:r>
        <w:t>Exercise 6.12</w:t>
      </w:r>
    </w:p>
    <w:p>
      <w:r>
        <w:t>Java class: Exercise612.java</w:t>
      </w:r>
    </w:p>
    <w:p>
      <w:r>
        <w:t>public class Exercise612 {</w:t>
        <w:br/>
        <w:t xml:space="preserve">    public static void main(String[] args) {</w:t>
        <w:br/>
        <w:t xml:space="preserve">        // TODO: Implement solution for Exercise 6.12</w:t>
        <w:br/>
        <w:t xml:space="preserve">        System.out.println("Exercise 6.12 solution placeholder.");</w:t>
        <w:br/>
        <w:t xml:space="preserve">    }</w:t>
        <w:br/>
        <w:t>}</w:t>
      </w:r>
    </w:p>
    <w:p>
      <w:pPr>
        <w:pStyle w:val="Heading1"/>
      </w:pPr>
      <w:r>
        <w:t>Exercise 6.13</w:t>
      </w:r>
    </w:p>
    <w:p>
      <w:r>
        <w:t>Java class: Exercise613.java</w:t>
      </w:r>
    </w:p>
    <w:p>
      <w:r>
        <w:t>public class Exercise613 {</w:t>
        <w:br/>
        <w:t xml:space="preserve">    public static void main(String[] args) {</w:t>
        <w:br/>
        <w:t xml:space="preserve">        // TODO: Implement solution for Exercise 6.13</w:t>
        <w:br/>
        <w:t xml:space="preserve">        System.out.println("Exercise 6.13 solution placeholder.");</w:t>
        <w:br/>
        <w:t xml:space="preserve">    }</w:t>
        <w:br/>
        <w:t>}</w:t>
      </w:r>
    </w:p>
    <w:p>
      <w:pPr>
        <w:pStyle w:val="Heading1"/>
      </w:pPr>
      <w:r>
        <w:t>Exercise 6.14</w:t>
      </w:r>
    </w:p>
    <w:p>
      <w:r>
        <w:t>Java class: Exercise614.java</w:t>
      </w:r>
    </w:p>
    <w:p>
      <w:r>
        <w:t>public class Exercise614 {</w:t>
        <w:br/>
        <w:t xml:space="preserve">    public static void main(String[] args) {</w:t>
        <w:br/>
        <w:t xml:space="preserve">        // TODO: Implement solution for Exercise 6.14</w:t>
        <w:br/>
        <w:t xml:space="preserve">        System.out.println("Exercise 6.14 solution placeholder.");</w:t>
        <w:br/>
        <w:t xml:space="preserve">    }</w:t>
        <w:br/>
        <w:t>}</w:t>
      </w:r>
    </w:p>
    <w:p>
      <w:pPr>
        <w:pStyle w:val="Heading1"/>
      </w:pPr>
      <w:r>
        <w:t>Exercise 6.15</w:t>
      </w:r>
    </w:p>
    <w:p>
      <w:r>
        <w:t>Java class: Exercise615.java</w:t>
      </w:r>
    </w:p>
    <w:p>
      <w:r>
        <w:t>public class Exercise615 {</w:t>
        <w:br/>
        <w:t xml:space="preserve">    public static void main(String[] args) {</w:t>
        <w:br/>
        <w:t xml:space="preserve">        // TODO: Implement solution for Exercise 6.15</w:t>
        <w:br/>
        <w:t xml:space="preserve">        System.out.println("Exercise 6.15 solution placeholder.");</w:t>
        <w:br/>
        <w:t xml:space="preserve">    }</w:t>
        <w:br/>
        <w:t>}</w:t>
      </w:r>
    </w:p>
    <w:p>
      <w:pPr>
        <w:pStyle w:val="Heading1"/>
      </w:pPr>
      <w:r>
        <w:t>Exercise 6.16</w:t>
      </w:r>
    </w:p>
    <w:p>
      <w:r>
        <w:t>Java class: Exercise616.java</w:t>
      </w:r>
    </w:p>
    <w:p>
      <w:r>
        <w:t>public class Exercise616 {</w:t>
        <w:br/>
        <w:t xml:space="preserve">    public static void main(String[] args) {</w:t>
        <w:br/>
        <w:t xml:space="preserve">        // TODO: Implement solution for Exercise 6.16</w:t>
        <w:br/>
        <w:t xml:space="preserve">        System.out.println("Exercise 6.16 solution placeholder.");</w:t>
        <w:br/>
        <w:t xml:space="preserve">    }</w:t>
        <w:br/>
        <w:t>}</w:t>
      </w:r>
    </w:p>
    <w:p>
      <w:pPr>
        <w:pStyle w:val="Heading1"/>
      </w:pPr>
      <w:r>
        <w:t>Exercise 6.17</w:t>
      </w:r>
    </w:p>
    <w:p>
      <w:r>
        <w:t>Java class: Exercise617.java</w:t>
      </w:r>
    </w:p>
    <w:p>
      <w:r>
        <w:t>public class Exercise617 {</w:t>
        <w:br/>
        <w:t xml:space="preserve">    public static void main(String[] args) {</w:t>
        <w:br/>
        <w:t xml:space="preserve">        // TODO: Implement solution for Exercise 6.17</w:t>
        <w:br/>
        <w:t xml:space="preserve">        System.out.println("Exercise 6.17 solution placeholder.");</w:t>
        <w:br/>
        <w:t xml:space="preserve">    }</w:t>
        <w:br/>
        <w:t>}</w:t>
      </w:r>
    </w:p>
    <w:p>
      <w:pPr>
        <w:pStyle w:val="Heading1"/>
      </w:pPr>
      <w:r>
        <w:t>Exercise 6.18</w:t>
      </w:r>
    </w:p>
    <w:p>
      <w:r>
        <w:t>Java class: Exercise618.java</w:t>
      </w:r>
    </w:p>
    <w:p>
      <w:r>
        <w:t>public class Exercise618 {</w:t>
        <w:br/>
        <w:t xml:space="preserve">    public static void main(String[] args) {</w:t>
        <w:br/>
        <w:t xml:space="preserve">        // TODO: Implement solution for Exercise 6.18</w:t>
        <w:br/>
        <w:t xml:space="preserve">        System.out.println("Exercise 6.18 solution placeholder.");</w:t>
        <w:br/>
        <w:t xml:space="preserve">    }</w:t>
        <w:br/>
        <w:t>}</w:t>
      </w:r>
    </w:p>
    <w:p>
      <w:pPr>
        <w:pStyle w:val="Heading1"/>
      </w:pPr>
      <w:r>
        <w:t>Exercise 6.19</w:t>
      </w:r>
    </w:p>
    <w:p>
      <w:r>
        <w:t>Java class: Exercise619.java</w:t>
      </w:r>
    </w:p>
    <w:p>
      <w:r>
        <w:t>public class Exercise619 {</w:t>
        <w:br/>
        <w:t xml:space="preserve">    public static void main(String[] args) {</w:t>
        <w:br/>
        <w:t xml:space="preserve">        // TODO: Implement solution for Exercise 6.19</w:t>
        <w:br/>
        <w:t xml:space="preserve">        System.out.println("Exercise 6.19 solution placeholder.");</w:t>
        <w:br/>
        <w:t xml:space="preserve">    }</w:t>
        <w:br/>
        <w:t>}</w:t>
      </w:r>
    </w:p>
    <w:p>
      <w:pPr>
        <w:pStyle w:val="Heading1"/>
      </w:pPr>
      <w:r>
        <w:t>Exercise 6.20</w:t>
      </w:r>
    </w:p>
    <w:p>
      <w:r>
        <w:t>Java class: Exercise620.java</w:t>
      </w:r>
    </w:p>
    <w:p>
      <w:r>
        <w:t>public class Exercise620 {</w:t>
        <w:br/>
        <w:t xml:space="preserve">    public static void main(String[] args) {</w:t>
        <w:br/>
        <w:t xml:space="preserve">        // TODO: Implement solution for Exercise 6.20</w:t>
        <w:br/>
        <w:t xml:space="preserve">        System.out.println("Exercise 6.20 solution placeholder.");</w:t>
        <w:br/>
        <w:t xml:space="preserve">    }</w:t>
        <w:br/>
        <w:t>}</w:t>
      </w:r>
    </w:p>
    <w:p>
      <w:pPr>
        <w:pStyle w:val="Heading1"/>
      </w:pPr>
      <w:r>
        <w:t>Exercise 6.21</w:t>
      </w:r>
    </w:p>
    <w:p>
      <w:r>
        <w:t>Java class: Exercise621.java</w:t>
      </w:r>
    </w:p>
    <w:p>
      <w:r>
        <w:t>public class Exercise621 {</w:t>
        <w:br/>
        <w:t xml:space="preserve">    public static void main(String[] args) {</w:t>
        <w:br/>
        <w:t xml:space="preserve">        // TODO: Implement solution for Exercise 6.21</w:t>
        <w:br/>
        <w:t xml:space="preserve">        System.out.println("Exercise 6.21 solution placeholder.");</w:t>
        <w:br/>
        <w:t xml:space="preserve">    }</w:t>
        <w:br/>
        <w:t>}</w:t>
      </w:r>
    </w:p>
    <w:p>
      <w:pPr>
        <w:pStyle w:val="Heading1"/>
      </w:pPr>
      <w:r>
        <w:t>Exercise 6.22</w:t>
      </w:r>
    </w:p>
    <w:p>
      <w:r>
        <w:t>Java class: Exercise622.java</w:t>
      </w:r>
    </w:p>
    <w:p>
      <w:r>
        <w:t>public class Exercise622 {</w:t>
        <w:br/>
        <w:t xml:space="preserve">    public static void main(String[] args) {</w:t>
        <w:br/>
        <w:t xml:space="preserve">        // TODO: Implement solution for Exercise 6.22</w:t>
        <w:br/>
        <w:t xml:space="preserve">        System.out.println("Exercise 6.22 solution placeholder.");</w:t>
        <w:br/>
        <w:t xml:space="preserve">    }</w:t>
        <w:br/>
        <w:t>}</w:t>
      </w:r>
    </w:p>
    <w:p>
      <w:pPr>
        <w:pStyle w:val="Heading1"/>
      </w:pPr>
      <w:r>
        <w:t>Exercise 6.23</w:t>
      </w:r>
    </w:p>
    <w:p>
      <w:r>
        <w:t>Java class: Exercise623.java</w:t>
      </w:r>
    </w:p>
    <w:p>
      <w:r>
        <w:t>public class Exercise623 {</w:t>
        <w:br/>
        <w:t xml:space="preserve">    public static void main(String[] args) {</w:t>
        <w:br/>
        <w:t xml:space="preserve">        // TODO: Implement solution for Exercise 6.23</w:t>
        <w:br/>
        <w:t xml:space="preserve">        System.out.println("Exercise 6.23 solution placeholder.");</w:t>
        <w:br/>
        <w:t xml:space="preserve">    }</w:t>
        <w:br/>
        <w:t>}</w:t>
      </w:r>
    </w:p>
    <w:p>
      <w:pPr>
        <w:pStyle w:val="Heading1"/>
      </w:pPr>
      <w:r>
        <w:t>Exercise 6.24</w:t>
      </w:r>
    </w:p>
    <w:p>
      <w:r>
        <w:t>Java class: Exercise624.java</w:t>
      </w:r>
    </w:p>
    <w:p>
      <w:r>
        <w:t>public class Exercise624 {</w:t>
        <w:br/>
        <w:t xml:space="preserve">    public static void main(String[] args) {</w:t>
        <w:br/>
        <w:t xml:space="preserve">        // TODO: Implement solution for Exercise 6.24</w:t>
        <w:br/>
        <w:t xml:space="preserve">        System.out.println("Exercise 6.24 solution placeholder.");</w:t>
        <w:br/>
        <w:t xml:space="preserve">    }</w:t>
        <w:br/>
        <w:t>}</w:t>
      </w:r>
    </w:p>
    <w:p>
      <w:pPr>
        <w:pStyle w:val="Heading1"/>
      </w:pPr>
      <w:r>
        <w:t>Exercise 6.25</w:t>
      </w:r>
    </w:p>
    <w:p>
      <w:r>
        <w:t>Java class: Exercise625.java</w:t>
      </w:r>
    </w:p>
    <w:p>
      <w:r>
        <w:t>public class Exercise625 {</w:t>
        <w:br/>
        <w:t xml:space="preserve">    public static void main(String[] args) {</w:t>
        <w:br/>
        <w:t xml:space="preserve">        // TODO: Implement solution for Exercise 6.25</w:t>
        <w:br/>
        <w:t xml:space="preserve">        System.out.println("Exercise 6.25 solution placeholder.");</w:t>
        <w:br/>
        <w:t xml:space="preserve">    }</w:t>
        <w:br/>
        <w:t>}</w:t>
      </w:r>
    </w:p>
    <w:p>
      <w:pPr>
        <w:pStyle w:val="Heading1"/>
      </w:pPr>
      <w:r>
        <w:t>Exercise 6.26</w:t>
      </w:r>
    </w:p>
    <w:p>
      <w:r>
        <w:t>Java class: Exercise626.java</w:t>
      </w:r>
    </w:p>
    <w:p>
      <w:r>
        <w:t>public class Exercise626 {</w:t>
        <w:br/>
        <w:t xml:space="preserve">    public static void main(String[] args) {</w:t>
        <w:br/>
        <w:t xml:space="preserve">        // TODO: Implement solution for Exercise 6.26</w:t>
        <w:br/>
        <w:t xml:space="preserve">        System.out.println("Exercise 6.26 solution placeholder.");</w:t>
        <w:br/>
        <w:t xml:space="preserve">    }</w:t>
        <w:br/>
        <w:t>}</w:t>
      </w:r>
    </w:p>
    <w:p>
      <w:pPr>
        <w:pStyle w:val="Heading1"/>
      </w:pPr>
      <w:r>
        <w:t>Exercise 6.27</w:t>
      </w:r>
    </w:p>
    <w:p>
      <w:r>
        <w:t>Java class: Exercise627.java</w:t>
      </w:r>
    </w:p>
    <w:p>
      <w:r>
        <w:t>public class Exercise627 {</w:t>
        <w:br/>
        <w:t xml:space="preserve">    public static void main(String[] args) {</w:t>
        <w:br/>
        <w:t xml:space="preserve">        // TODO: Implement solution for Exercise 6.27</w:t>
        <w:br/>
        <w:t xml:space="preserve">        System.out.println("Exercise 6.27 solution placeholder.");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